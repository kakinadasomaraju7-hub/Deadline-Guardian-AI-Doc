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Deadline Guardian AI – Smart AI Study &amp; Task Planner</w:t>
      </w:r>
    </w:p>
    <w:p>
      <w:pPr>
        <w:pStyle w:val="Heading1"/>
      </w:pPr>
      <w:r>
        <w:t>Abstract</w:t>
      </w:r>
    </w:p>
    <w:p>
      <w:r>
        <w:t>Deadline Guardian AI is a smart productivity and study planning system that helps students and professionals manage tasks, track deadlines, and generate optimized study schedules using intelligent planning logic.</w:t>
      </w:r>
    </w:p>
    <w:p>
      <w:pPr>
        <w:pStyle w:val="Heading1"/>
      </w:pPr>
      <w:r>
        <w:t>Problem Statement</w:t>
      </w:r>
    </w:p>
    <w:p>
      <w:r>
        <w:t>Students and professionals often struggle with managing multiple deadlines, poor time allocation, and lack of structured planning, leading to missed tasks and reduced productivity.</w:t>
      </w:r>
    </w:p>
    <w:p>
      <w:pPr>
        <w:pStyle w:val="Heading1"/>
      </w:pPr>
      <w:r>
        <w:t>Proposed Solution</w:t>
      </w:r>
    </w:p>
    <w:p>
      <w:r>
        <w:t>This system provides a real-time task management dashboard combined with an intelligent scheduler that organizes tasks efficiently, tracks progress, and visualizes productivity through analytics.</w:t>
      </w:r>
    </w:p>
    <w:p>
      <w:pPr>
        <w:pStyle w:val="Heading1"/>
      </w:pPr>
      <w:r>
        <w:t>Key Features</w:t>
      </w:r>
    </w:p>
    <w:p>
      <w:r>
        <w:t>• Add, update, and delete tasks</w:t>
        <w:br/>
        <w:t>• Real-time task tracking</w:t>
        <w:br/>
        <w:t>• AI-based study schedule generation</w:t>
        <w:br/>
        <w:t>• Task completion analytics dashboard</w:t>
        <w:br/>
        <w:t>• Responsive web interface</w:t>
      </w:r>
    </w:p>
    <w:p>
      <w:pPr>
        <w:pStyle w:val="Heading1"/>
      </w:pPr>
      <w:r>
        <w:t>Tech Stack</w:t>
      </w:r>
    </w:p>
    <w:p>
      <w:r>
        <w:t>Frontend: HTML, CSS, JavaScript</w:t>
        <w:br/>
        <w:t>Backend: Firebase (Firestore + Authentication)</w:t>
        <w:br/>
        <w:t>NoSQL Database: Firebase Firestore</w:t>
      </w:r>
    </w:p>
    <w:p>
      <w:pPr>
        <w:pStyle w:val="Heading1"/>
      </w:pPr>
      <w:r>
        <w:t>System Architecture</w:t>
      </w:r>
    </w:p>
    <w:p>
      <w:r>
        <w:t>User Interface → JavaScript Logic → Firebase Firestore → Real-time Sync → Analytics Dashboard</w:t>
      </w:r>
    </w:p>
    <w:p>
      <w:pPr>
        <w:pStyle w:val="Heading1"/>
      </w:pPr>
      <w:r>
        <w:t>Workflow</w:t>
      </w:r>
    </w:p>
    <w:p>
      <w:r>
        <w:t>1. User adds tasks</w:t>
        <w:br/>
        <w:t>2. Tasks stored in Firebase</w:t>
        <w:br/>
        <w:t>3. Scheduler generates optimized plan</w:t>
        <w:br/>
        <w:t>4. Dashboard updates analytics in real-time</w:t>
        <w:br/>
        <w:t>5. User tracks progress and completion</w:t>
      </w:r>
    </w:p>
    <w:p>
      <w:pPr>
        <w:pStyle w:val="Heading1"/>
      </w:pPr>
      <w:r>
        <w:t>Benefits</w:t>
      </w:r>
    </w:p>
    <w:p>
      <w:r>
        <w:t>• Improves productivity</w:t>
        <w:br/>
        <w:t>• Reduces missed deadlines</w:t>
        <w:br/>
        <w:t>• Provides structured learning plan</w:t>
        <w:br/>
        <w:t>• Real-time synchronization</w:t>
        <w:br/>
        <w:t>• Easy-to-use interface</w:t>
      </w:r>
    </w:p>
    <w:p>
      <w:pPr>
        <w:pStyle w:val="Heading1"/>
      </w:pPr>
      <w:r>
        <w:t>Future Scope</w:t>
      </w:r>
    </w:p>
    <w:p>
      <w:r>
        <w:t>Integration of AI models for predictive scheduling, mobile app support, voice-based task input, and smart notifications.</w:t>
      </w:r>
    </w:p>
    <w:p>
      <w:pPr>
        <w:pStyle w:val="Heading1"/>
      </w:pPr>
      <w:r>
        <w:t>Conclusion</w:t>
      </w:r>
    </w:p>
    <w:p>
      <w:r>
        <w:t>Deadline Guardian AI offers an efficient and intelligent approach to managing daily tasks and study schedules, making productivity easier and more structured.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